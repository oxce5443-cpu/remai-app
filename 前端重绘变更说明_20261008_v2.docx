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热麦点餐小程序 · 前端严格按图重做说明（v2）</w:t>
      </w:r>
    </w:p>
    <w:p>
      <w:r>
        <w:rPr>
          <w:color w:val="806F60"/>
          <w:sz w:val="22"/>
        </w:rPr>
        <w:t>日期：2026-10-08 ｜ 交付物：热麦最终版/小程序前端（源码）+ 小程序前端_微信编译产物_20261008_v2.zip（微信开发者工具直接导入）</w:t>
      </w:r>
    </w:p>
    <w:p>
      <w:pPr>
        <w:pStyle w:val="Heading1"/>
      </w:pPr>
      <w:r>
        <w:t>一、本轮做了什么</w:t>
      </w:r>
    </w:p>
    <w:p>
      <w:r>
        <w:t>在完整重读 Master 指引 Word（598 行全文）与逐像素重读 8 屏设计图（OCR 全量录入）之后，对以下页面按图纸构图严格重做。只改 presentation（template/style），未改任何 script 数据流、API、云函数、数据库。</w:t>
      </w:r>
    </w:p>
    <w:p>
      <w:r>
        <w:t>1. 首页 index.vue —— 图纸屏1：REMAI/热麦品牌头 → 草莓季 Hero（草莓季 → 一口春天的味道 → STRAWBERRY SEASON → 探索本季新品→，与图纸文字顺序一致）→ 金刚区四入口（点餐/取餐/会员/优惠券）→ 轮播（banners 有数据才显示）→ 今日推荐大图卡（真实商品/短描述/价/＋）→ 门店信息（店名+营业时间）→ 品牌编辑区（REMAI · GOOD FOOD·BETTER LIFE · 一口治愈的小确幸 · 进入点餐→）。</w:t>
      </w:r>
    </w:p>
    <w:p>
      <w:r>
        <w:t>2. 点餐页 menu.vue —— 图纸屏2：点餐/今天想吃什么？+ 堂食/外带切换 → 门店行/配送行 → 券包入口 → 搜索条 → 横排分类（全部+前4分类）→ 左竖排分类栏 + 右紧凑商品卡（图/品名/一句感官描述/价/＋，左分类右商品两栏布局）→ 底部购物车条（icon+件数+金额+去结算）→ 购物车弹层按图纸屏3重做（商品行 名/价/−＋/会员专享9折提示/合计/去结算）。</w:t>
      </w:r>
    </w:p>
    <w:p>
      <w:r>
        <w:t>3. 确认订单页 pay.vue —— 图纸屏4：门店卡+切换门店 → 取餐方式（堂食/外带）→ 商品明细（图/名/×N/价）→ 热麦券/礼品卡 → 金额明细（商品金额/包装费/配送费/合计）→ 支付方式（微信支付/余额，功能保留）→ 备注 → 提交订单条。</w:t>
      </w:r>
    </w:p>
    <w:p>
      <w:r>
        <w:t>4. 取餐页 take-foods.vue —— 图纸屏5：取餐 → 烘焙 Hero（吉祥物+小麦正在为你烘焙中…+新鲜出炉，马上就好+取餐号大字）→ 三格步骤卡（下单8-12分钟/制作进行中/取餐，外卖四步含配送）→ 门店行（店名+营业时间）→ 订单摘要一行 → 查看订单详情&gt;。商品/支付/订单信息保留在订单详情页（真实跳转，未删功能）。</w:t>
      </w:r>
    </w:p>
    <w:p>
      <w:r>
        <w:t>5. 会员页 mine.vue —— 图纸屏6：小麦的朋友 → 用户区（头像/昵称/ID 掩码/等级徽章）→ REMAIL会员深咖卡（黑金会员/02-06/会员权益）→ 数据行（优惠券/积分/余额，真实数据）→ 六项列表（我的订单/优惠券/积分商城/会员权益/联系客服/设置）。</w:t>
      </w:r>
    </w:p>
    <w:p>
      <w:r>
        <w:t>6. 订单页 orders.vue —— 图纸屏7：状态胶囊 Tab（全部/待付款/制作中/已完成，与后端四状态一致）→ 订单卡（订单号/状态/商品/共N件实付/时间）+ 新增「再来一单」（真实把历史订单商品重新加入购物车，复用现有 cart 存储与 syncCart，不发明接口）→ 查看详情。</w:t>
      </w:r>
    </w:p>
    <w:p>
      <w:r>
        <w:t>7. 品牌页（图纸屏8）—— 已融入首页底部品牌编辑区（REMAI / GOOD FOOD·BETTER LIFE / 一口 治愈的 小确幸 / 进入点餐→），未新增冗余路由。</w:t>
      </w:r>
    </w:p>
    <w:p>
      <w:pPr>
        <w:pStyle w:val="Heading1"/>
      </w:pPr>
      <w:r>
        <w:t>二、硬约束执行情况</w:t>
      </w:r>
    </w:p>
    <w:p>
      <w:r>
        <w:t>• 未重建应用：基于桌面「热麦最终版/小程序前端」既有工程继续开发，未创建 V4。</w:t>
      </w:r>
    </w:p>
    <w:p>
      <w:r>
        <w:t>• 未改后端：云函数、API、数据库、登录、下单、支付、会员、订单逻辑全部原样。</w:t>
      </w:r>
    </w:p>
    <w:p>
      <w:r>
        <w:t>• 未用 mock：所有展示均来自真实 API 数据（门店/轮播/菜单/会员/订单）。</w:t>
      </w:r>
    </w:p>
    <w:p>
      <w:r>
        <w:t>• 未删功能：支付方式（微信/余额）、备注、券包、礼品卡、地址、商品详情属性选择、购物车清空等全部保留；取餐页商品/支付/订单信息收敛至订单详情页（真实跳转）。</w:t>
      </w:r>
    </w:p>
    <w:p>
      <w:r>
        <w:t>• 只增不删：本轮全部为改写既有页面模板/样式 + 新增 v2 交付文件，未删除任何文件。</w:t>
      </w:r>
    </w:p>
    <w:p>
      <w:pPr>
        <w:pStyle w:val="Heading1"/>
      </w:pPr>
      <w:r>
        <w:t>三、验证结果</w:t>
      </w:r>
    </w:p>
    <w:p>
      <w:r>
        <w:t>1. npx uni build -p mp-weixin 编译通过（DONE Build complete，无错误、无未定义变量；仅存在既有的 Sass @import 弃用提示，不影响产物）。</w:t>
      </w:r>
    </w:p>
    <w:p>
      <w:r>
        <w:t>2. 编译产物抽查确认 6 个页面新结构全部生成：index(quick-grid)、menu(side-cates)、take-foods(steps-card)、pay(pay-method)、orders(再来一单)、mine(小麦的朋友)。</w:t>
      </w:r>
    </w:p>
    <w:p>
      <w:r>
        <w:t>3. 说明：H5 浏览器预览白屏是项目既有历史问题（非本轮引入、不影响微信端）；验收请以微信开发者工具实跑为准。</w:t>
      </w:r>
    </w:p>
    <w:p>
      <w:pPr>
        <w:pStyle w:val="Heading1"/>
      </w:pPr>
      <w:r>
        <w:t>四、你现在可以这样打开检查</w:t>
      </w:r>
    </w:p>
    <w:p>
      <w:r>
        <w:t>1. 微信开发者工具 → 导入项目 → 选择「热麦最终版/小程序前端/dist/build/mp-weixin」（AppID wxd608b92fed6a3f92 已写入；云端 remai-app 已配环境变量与 seed 数据：门店/4分类/12商品/轮播；管理员 admin / [REDACTED]）。</w:t>
      </w:r>
    </w:p>
    <w:p>
      <w:r>
        <w:t>2. 或 HBuilderX 打开「热麦最终版/小程序前端」→ 运行到微信开发者工具（清缓存后重跑）。</w:t>
      </w:r>
    </w:p>
    <w:p>
      <w:r>
        <w:t>3. 完整目录：源码在 小程序前端/；本轮编译产物 zip 已打包为 小程序前端_微信编译产物_20261008_v2.zip。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